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EP03 - Texto para el Narrador</w:t>
      </w:r>
    </w:p>
    <w:p>
      <w:pPr>
        <w:pStyle w:val="Heading2"/>
      </w:pPr>
      <w:r>
        <w:t>El ataque de la IA: El plan de China para sobrevivir</w:t>
      </w:r>
    </w:p>
    <w:p/>
    <w:p>
      <w:r>
        <w:rPr>
          <w:b/>
        </w:rPr>
        <w:t xml:space="preserve">Indice de formato: </w:t>
      </w:r>
      <w:r>
        <w:rPr>
          <w:b/>
        </w:rPr>
        <w:t>Negrita</w:t>
      </w:r>
      <w:r>
        <w:t xml:space="preserve"> = enfasis, pausar despues  |  </w:t>
      </w:r>
      <w:r>
        <w:rPr>
          <w:i/>
        </w:rPr>
        <w:t>Cursiva</w:t>
      </w:r>
      <w:r>
        <w:t xml:space="preserve"> = ironia/chiste  |  </w:t>
      </w:r>
      <w:r>
        <w:rPr>
          <w:b/>
          <w:i/>
          <w:color w:val="C00000"/>
        </w:rPr>
        <w:t>Negrita+cursiva en rojo</w:t>
      </w:r>
      <w:r>
        <w:t xml:space="preserve"> = cambio de emocion base</w:t>
      </w:r>
    </w:p>
    <w:p>
      <w:r>
        <w:t>------------------------------------------------------------</w:t>
      </w:r>
    </w:p>
    <w:p>
      <w:r>
        <w:t xml:space="preserve">Si lees las noticias hoy, parece que el </w:t>
      </w:r>
      <w:r>
        <w:rPr>
          <w:b/>
        </w:rPr>
        <w:t>ataque final</w:t>
      </w:r>
      <w:r>
        <w:t xml:space="preserve"> de la Inteligencia Artificial es inminente. Ingenieros de Estados Unidos renuncian en masa, aterrorizados de que nazca </w:t>
      </w:r>
      <w:r>
        <w:rPr>
          <w:b/>
        </w:rPr>
        <w:t>Skynet</w:t>
      </w:r>
      <w:r>
        <w:t xml:space="preserve">, rogando que los gobiernos intervengan. </w:t>
      </w:r>
      <w:r>
        <w:rPr>
          <w:b/>
          <w:i/>
          <w:color w:val="C00000"/>
        </w:rPr>
        <w:t>asombro</w:t>
      </w:r>
      <w:r>
        <w:t xml:space="preserve"> Y frente a este apocalipsis, China tiene un plan muy distinto para sobrevivir.</w:t>
      </w:r>
    </w:p>
    <w:p>
      <w:r>
        <w:t xml:space="preserve">Pero spoiler: no estan construyendo bunkers contra robots. Mientras el mundo occidental cae en el panico, hoy te voy a demostrar como el gigante asiatico esta usando este teatro para ganar </w:t>
      </w:r>
      <w:r>
        <w:rPr>
          <w:b/>
        </w:rPr>
        <w:t>la guerra del siglo veintiuno</w:t>
      </w:r>
      <w:r>
        <w:t>.</w:t>
      </w:r>
    </w:p>
    <w:p>
      <w:r>
        <w:t>------------------------------------------------------------</w:t>
      </w:r>
    </w:p>
    <w:p>
      <w:r>
        <w:t xml:space="preserve">Hoy te voy a demostrar que el </w:t>
      </w:r>
      <w:r>
        <w:rPr>
          <w:b/>
        </w:rPr>
        <w:t>capitalismo</w:t>
      </w:r>
      <w:r>
        <w:t xml:space="preserve"> mas poderoso del mundo esta rogando por regulacion estatal como si fuera socialismo, mientras el </w:t>
      </w:r>
      <w:r>
        <w:rPr>
          <w:b/>
        </w:rPr>
        <w:t>comunismo</w:t>
      </w:r>
      <w:r>
        <w:t xml:space="preserve"> mas famoso del planeta acelera sin restricciones morales como el capitalista mas salvaje de la historia. </w:t>
      </w:r>
      <w:r>
        <w:rPr>
          <w:i/>
        </w:rPr>
        <w:t>Si, leiste bien.</w:t>
      </w:r>
      <w:r>
        <w:t xml:space="preserve"> Dejame tu me gusta, suscribite y decime en los comentarios: quien crees que gana esta carrera?</w:t>
      </w:r>
    </w:p>
    <w:p>
      <w:r>
        <w:t>------------------------------------------------------------</w:t>
      </w:r>
    </w:p>
    <w:p>
      <w:r>
        <w:t xml:space="preserve">Vamos a los datos. En los ultimos meses, renunciaron ingenieros clave en Anthropic y en OpenAI. Todos con el mismo mensaje: la Inteligencia Artificial nos puede </w:t>
      </w:r>
      <w:r>
        <w:rPr>
          <w:b/>
        </w:rPr>
        <w:t>exterminar</w:t>
      </w:r>
      <w:r>
        <w:t xml:space="preserve"> en menos de diez anos. Piden a gritos que los gobiernos regulen, que intervengan, que frenen el desarrollo antes de que sea demasiado tarde.</w:t>
      </w:r>
    </w:p>
    <w:p>
      <w:r>
        <w:t xml:space="preserve">Ahora pausemos un segundo y preguntemonos algo que nadie se esta preguntando: </w:t>
      </w:r>
      <w:r>
        <w:rPr>
          <w:b/>
          <w:i/>
          <w:color w:val="C00000"/>
        </w:rPr>
        <w:t>indignacion</w:t>
      </w:r>
      <w:r>
        <w:t xml:space="preserve"> a quien le conviene exactamente este panico?</w:t>
      </w:r>
    </w:p>
    <w:p>
      <w:r>
        <w:t xml:space="preserve">Si convences al gobierno de que la Inteligencia Artificial es tan peligrosa como una </w:t>
      </w:r>
      <w:r>
        <w:rPr>
          <w:b/>
        </w:rPr>
        <w:t>central nuclear</w:t>
      </w:r>
      <w:r>
        <w:t>, los requisitos para desarrollarla se vuelven inalcanzables. Licencias, auditorias, comites de etica, estandares de seguridad imposibles de pagar. Y adivina que pasa: las startups emergentes y el codigo abierto se mueren ahogados en burocracia. Solo sobreviven los tres o cuatro gigantes que ya tienen abogados, lobbyistas y capital para cumplir cualquier regulacion que se invente.</w:t>
      </w:r>
    </w:p>
    <w:p>
      <w:r>
        <w:t xml:space="preserve">Es exactamente la misma jugada que hicieron con la industria del </w:t>
      </w:r>
      <w:r>
        <w:rPr>
          <w:b/>
        </w:rPr>
        <w:t>cannabis legal</w:t>
      </w:r>
      <w:r>
        <w:t xml:space="preserve">. </w:t>
      </w:r>
      <w:r>
        <w:rPr>
          <w:i/>
        </w:rPr>
        <w:t>Resulta que la marihuana medicinal es un negocio serio que necesita estandares farmaceuticos.</w:t>
      </w:r>
      <w:r>
        <w:t xml:space="preserve"> Exigieron regulaciones tan costosas que los pequenos productores se fundieron, y las megacorporaciones se quedaron con todo el mercado. El miedo moral se convierte en su mejor </w:t>
      </w:r>
      <w:r>
        <w:rPr>
          <w:b/>
        </w:rPr>
        <w:t>modelo de negocios</w:t>
      </w:r>
      <w:r>
        <w:t>.</w:t>
      </w:r>
    </w:p>
    <w:p>
      <w:r>
        <w:t xml:space="preserve">Occidente no esta jugando a salvar a la humanidad. Esta jugando al </w:t>
      </w:r>
      <w:r>
        <w:rPr>
          <w:b/>
        </w:rPr>
        <w:t>monopolio</w:t>
      </w:r>
      <w:r>
        <w:t>.</w:t>
      </w:r>
    </w:p>
    <w:p>
      <w:r>
        <w:t>------------------------------------------------------------</w:t>
      </w:r>
    </w:p>
    <w:p>
      <w:r>
        <w:t xml:space="preserve">Y ahora crucemos el oceano. Escuchaste a algun ingeniero de DeepSeek renunciar por conflictos morales? </w:t>
      </w:r>
      <w:r>
        <w:rPr>
          <w:b/>
          <w:i/>
          <w:color w:val="C00000"/>
        </w:rPr>
        <w:t>asombro</w:t>
      </w:r>
      <w:r>
        <w:t xml:space="preserve"> No. Ni uno. Y aca esta la paradoja que te rompe la cabeza.</w:t>
      </w:r>
    </w:p>
    <w:p>
      <w:r>
        <w:t xml:space="preserve">Mucha gente cree que China no regula nada. </w:t>
      </w:r>
      <w:r>
        <w:rPr>
          <w:b/>
        </w:rPr>
        <w:t>Falso.</w:t>
      </w:r>
      <w:r>
        <w:t xml:space="preserve"> China tiene uno de los marcos regulatorios de Inteligencia Artificial mas prescriptivos del mundo. Desde dos mil veinticinco, todo contenido generado por IA debe estar etiquetado obligatoriamente: texto, audio, imagen, video. Los deepfakes y la clonacion de voz tienen controles tecnicos estrictos.</w:t>
      </w:r>
    </w:p>
    <w:p>
      <w:r>
        <w:t xml:space="preserve">Pero y aca esta </w:t>
      </w:r>
      <w:r>
        <w:rPr>
          <w:b/>
        </w:rPr>
        <w:t>la clave</w:t>
      </w:r>
      <w:r>
        <w:t xml:space="preserve"> China regula </w:t>
      </w:r>
      <w:r>
        <w:rPr>
          <w:b/>
        </w:rPr>
        <w:t>el resultado</w:t>
      </w:r>
      <w:r>
        <w:t xml:space="preserve">, no el desarrollo. Controlan lo que la maquina le dice a su gente. Jamas le pondrian un limite de velocidad al </w:t>
      </w:r>
      <w:r>
        <w:rPr>
          <w:b/>
        </w:rPr>
        <w:t>codigo</w:t>
      </w:r>
      <w:r>
        <w:t xml:space="preserve"> en si mismo.</w:t>
      </w:r>
    </w:p>
    <w:p>
      <w:r>
        <w:t xml:space="preserve">Para ellos, la Inteligencia Artificial no es un dilema etico de ciencia ficcion. Es una </w:t>
      </w:r>
      <w:r>
        <w:rPr>
          <w:b/>
        </w:rPr>
        <w:t>carrera armamentista</w:t>
      </w:r>
      <w:r>
        <w:t xml:space="preserve">. El Plan Quinquenal dos mil veintiseis a dos mil treinta tiene a la IA en el centro de la estrategia industrial del pais. El Estado chino no es un arbitro moral intentando frenar el progreso: es el </w:t>
      </w:r>
      <w:r>
        <w:rPr>
          <w:b/>
        </w:rPr>
        <w:t>socio principal</w:t>
      </w:r>
      <w:r>
        <w:t xml:space="preserve"> que te dice: </w:t>
      </w:r>
      <w:r>
        <w:rPr>
          <w:i/>
        </w:rPr>
        <w:t>controla el cerebro a los ciudadanos, pero en el laboratorio, pisa el acelerador a fondo.</w:t>
      </w:r>
    </w:p>
    <w:p>
      <w:r>
        <w:t xml:space="preserve">Eso es lo que el capitalismo liberal occidental llama, </w:t>
      </w:r>
      <w:r>
        <w:rPr>
          <w:i/>
        </w:rPr>
        <w:t>ironicamente</w:t>
      </w:r>
      <w:r>
        <w:t>, falta de etica.</w:t>
      </w:r>
    </w:p>
    <w:p>
      <w:r>
        <w:t>------------------------------------------------------------</w:t>
      </w:r>
    </w:p>
    <w:p>
      <w:r>
        <w:t xml:space="preserve">Mientras Occidente usa el miedo al apocalipsis para construir un muro regulatorio que protege a </w:t>
      </w:r>
      <w:r>
        <w:rPr>
          <w:b/>
        </w:rPr>
        <w:t>tres monopolios corporativos</w:t>
      </w:r>
      <w:r>
        <w:t>, Oriente avanza sin frenos morales para quedarse con el control tecnologico del proximo siglo.</w:t>
      </w:r>
    </w:p>
    <w:p>
      <w:r>
        <w:t xml:space="preserve">No es que China no tenga miedo. Es que entienden algo que sus competidores occidentales se niegan a admitir: en una carrera armamentista, </w:t>
      </w:r>
      <w:r>
        <w:rPr>
          <w:b/>
        </w:rPr>
        <w:t>el que se detiene a filosofar, pierde</w:t>
      </w:r>
      <w:r>
        <w:t xml:space="preserve">. Y el que gana esa carrera no va a hacerlo disparando misiles. Lo va a hacer controlando la infraestructura tecnologica que va a decidir como funciona el mundo en los proximos </w:t>
      </w:r>
      <w:r>
        <w:rPr>
          <w:b/>
        </w:rPr>
        <w:t>cincuenta anos</w:t>
      </w:r>
      <w:r>
        <w:t>.</w:t>
      </w:r>
    </w:p>
    <w:p>
      <w:r>
        <w:rPr>
          <w:b/>
          <w:i/>
          <w:color w:val="C00000"/>
        </w:rPr>
        <w:t>indignacion</w:t>
      </w:r>
      <w:r>
        <w:t xml:space="preserve"> El verdadero riesgo de la Inteligencia Artificial no es que una maquina tome conciencia y nos dispare rayos laser. El verdadero peligro es que nos quedemos debatiendo el apocalipsis mientras cedemos todo nuestro </w:t>
      </w:r>
      <w:r>
        <w:rPr>
          <w:b/>
        </w:rPr>
        <w:t>futuro tecnologico</w:t>
      </w:r>
      <w:r>
        <w:t>.</w:t>
      </w:r>
    </w:p>
    <w:p>
      <w:r>
        <w:t>------------------------------------------------------------</w:t>
      </w:r>
    </w:p>
    <w:p>
      <w:r>
        <w:t xml:space="preserve">Nos mienten con el miedo, nos venden la regulacion como salvacion, y mientras miramos la pantalla esperando a Terminator, el tablero ya se esta moviendo. No nos va a hundir la tecnologia. Nos va a hundir nuestra propia </w:t>
      </w:r>
      <w:r>
        <w:rPr>
          <w:b/>
        </w:rPr>
        <w:t>hipocresia</w:t>
      </w:r>
      <w:r>
        <w:t>.</w:t>
      </w:r>
    </w:p>
    <w:p>
      <w:r>
        <w:t>Si queres seguir entendiendo las jugadas que los grandes medios no te explican, suscribite al canal y activa la campanita. Y contame en los comentarios: crees que Occidente puede recuperar terreno en esta carrera, o ya es demasiado tarde?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